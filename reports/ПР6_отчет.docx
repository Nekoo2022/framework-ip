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МИРЭА — Российский технологический университет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перспективных технологий и индустриального программирования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индустриального программирования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№ 6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Шаблоны Django и проектная разработка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Сапунов Никита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Учебная группа: ЭФБО-04-24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бронирования репетиционных помещений</w:t>
      </w:r>
    </w:p>
    <w:p>
      <w:pPr>
        <w:spacing w:after="20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Репозиторий: https://github.com/Nekoo2022/framework-ip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Цель: освоить шаблоны Django и перевести страницы проекта с HTML в Python на render(), контекст и наследование шаблонов.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04, тема «HTML и шаблоны Django»: шаблоны, контекст, ветвление и циклы, именованные URL и пространства имён, фильтры, подключение стилей, изображений и скриптов.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 «Финальный проект спринта Блогикум» выполнена на платформе Практикума.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2. Доработка проекта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Общий каркас — templates/base.html с блоками title и content. Навигация вынесена в templates/includes/navigation.html. Карточка помещения и статус брони подключаются через include. Списки используют {% for %} и {% empty %}, доступность — {% if %}. Ссылки строятся через {% url %} и app_name. Применены фильтры length, date, default, join и capfirst. Подключены homepage/static/homepage/css/style.css, img/logo.png и js/main.js.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 и проверка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Работают страницы главная, список и карточка помещения, список и карточка бронирования, а также страницы «не найдено». Данные по-прежнему читаются из JSON. python manage.py check — замечаний нет. pytest — 14 тестов пройдены. flake8 . --extend-exclude=venv — замечаний нет.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4. Git и вывод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Результат зафиксирован коммитом с префиксом PR6:. Веб-часть переведена на схему view → context → template → HTML. База данных и Django ORM остаются следующим этапом.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Скриншоты</w:t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шаблон карточки бронирования: дата, статус и стоимость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19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1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список бронирований: цикл, фильтр даты и статусы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5986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-book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8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шаблон страницы «Помещение не найдено»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65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— именованные маршруты приложений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24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2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— базовый шаблон: логотип, своё оформление и скрипт в подвале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1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13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