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МИРЭА — Российский технологический университет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перспективных технологий и индустриального программирования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индустриального программирования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№ 1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Основы Python: актуализация знаний и настройка рабочего окружения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Сапунов Никита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Учебная группа: ЭФБО-04-24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бронирования репетиционных помещений</w:t>
      </w:r>
    </w:p>
    <w:p>
      <w:pPr>
        <w:spacing w:after="20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Репозиторий: https://github.com/Nekoo2022/framework-ip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01 «Основы Python»: погружение в Python, простые типы данных, ветвления, импортируемые типы данных.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02 «Настройка рабочего окружения»: настройка окружения, Pytest, система контроля версий, требования к коду, отладка программ.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2. Индивидуальный проект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Предметная область — бронирование репетиционных музыкантами и группами. На первом этапе реализован сценарий одной заявки: показ помещения и музыканта, проверка доступности и расчёт стоимости (3 часа × 1200 руб.). Использованы переменные, условие if, функции и модуль datetime.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Подготовлены рабочее окружение, репозиторий, .gitignore и README.md. Начальный сценарий сохранён в проекте и в дальнейшем перенесён в функции предметной области. Отладка выполнялась пошагово в IDE.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4. Вывод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В результате ПР1 выбрана тема сквозного проекта и получен первый рабочий сценарий, от которого развивались следующие практические работы.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